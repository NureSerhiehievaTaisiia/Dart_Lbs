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Харківський національний університет радіоелектроніки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програмної інженерії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ЗВІТ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з лабораторної роботи №2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«Програмування мовою Dart»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Об’єктно-орієнтована модель. Каталог фільмів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Варіант: 17 (предметна область №2 — каталог фільмів)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Виконала: студентка групи ПЗПІ-23-__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______________________________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Перевірив: асистент кафедри ПІ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М. Д. Баличев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 2026</w:t>
      </w:r>
    </w:p>
    <w:p>
      <w:r>
        <w:br w:type="page"/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Метою було спроєктувати об’єктну модель каталогу фільмів засобами Dart: класи та конструктори, ієрархію типів, домішки, розширення, узагальнення, записи й зіставлення зі зразком.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 Завдання за варіантом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Я переробила програму лабораторної роботи 1 так, щоб функції працювали з об’єктами Film, а не з примітивними записами. Потрібно було показати первинний конструктор, фабрику кешу, ==/hashCode, sealed-ієрархію, домішку, extension, Repository&lt;T&gt;, enum з членами, record і pattern matching.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 Основна частина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Клас Film оголошено з первинним конструктором і полями final. Іменований конструктор fromCsv замінив parseLine; фабрика cached повертає вже створений екземпляр. Порівняно зі стилем ЛР1 обсяг оголошення полів зменшився, поведінка розбору залишилась тією ж: пошкоджений рядок дає null у tryParseCsv.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class Film(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final String code,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final String title,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final String director,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final int year,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final int durationMinutes,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final Genre genre,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final double rating,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final DateTime watchedOn,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) extends DatedEntry with Freshness implements Identifiable { … }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Після перевизначення == і hashCode два однакові фільми в Set дають розмір 1. Якщо прибрати hashCode, контракт рівності порушується, і множина може містити логічні дублікати — це зафіксовано під час перевірки.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Ієрархія PictureKind — sealed з підтипами FeaturePicture, ShortPicture, EpisodePicture, DocumentaryPicture. Switch без default перевіряється на вичерпність. Після додавання четвертого підтипу компілятор вимагає оновити describeKind; типова помилка виглядає як The type 'PictureKind' is not exhaustively matched. Успадкування тут не підходило для спільного віку Film і CriticNote, тому застосовано mixin Freshness on DatedEntry.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Узагальнене сховище Repository&lt;T extends Identifiable&gt; гарантує наявність id. Enum Genre зберігає український підпис. Функція summarize повертає record, який деструктурується в main. Рекомендація recommendation використовує switch із when.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dart fix --dry-run: Nothing to fix!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 Результати виконання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Придатних фільмів: 18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Помилок розбору: 5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Порушень діапазонів: 1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Середня оцінка: 7.77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Сумарна тривалість: 2131 хв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--- Порушення ---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FM-020: рік 1800 поза межами 1888–2026; тривалість 0 хв поза межами 1–240; оцінка 12.5 поза межами 0.0–10.0; дата перегляду у майбутньому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--- Рівність ---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== : true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identical: false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розмір множини: 1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--- Фабрика кешу ---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той самий екземпляр: true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назва з кешу: Тіні забутих предків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--- Домішка Freshness ---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Тіні забутих предків (1965): 1082 дн., свіжий = false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Олена: Варто переглянути повторно: 49 дн., свіжий = true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--- Види картин ---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FM-001 Тіні забутих предків: повнометражний фільм; зручний перегляд із високою оцінкою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FM-002 Земля: повнометражний фільм; зручний перегляд із високою оцінкою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FM-003 Дюна: повнометражний фільм; висока оцінка, довгий хронометраж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FM-004 Дюна: Частина друга: повнометражний фільм; висока оцінка, довгий хронометраж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FM-005 Паразити: повнометражний фільм; висока оцінка, довгий хронометраж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FM-006 Оппенгеймер: повнометражний фільм; висока оцінка, довгий хронометраж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FM-007 Барбі: повнометражний фільм; звичайний запис каталогу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FM-008 Ла-Ла Ленд: повнометражний фільм; зручний перегляд із високою оцінкою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FM-009 Мавка. Лісова пісня: повнометражний фільм; звичайний запис каталогу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FM-010 Мої думки тихі: повнометражний фільм; звичайний запис каталогу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FM-011 Кіборги: повнометражний фільм; звичайний запис каталогу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FM-012 Все скрізь і одразу: повнометражний фільм; звичайний запис каталогу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dart analyze: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Analyzing lab02...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No issues found!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5. Висновки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Я побудувала об’єктну модель каталогу фільмів і переконалась, що sealed-типи, домішки та узагальнення роблять API безпечнішим і зручнішим для наступних асинхронних шарів. Порівняно з ЛР1 код став структурованішим за рахунок інкапсуляції.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Перелік використаних джерел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1. Classes [Electronic resource]. – https://dart.dev/language/classes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2. Primary constructors [Electronic resource]. – https://dart.dev/language/primary-constructors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3. Mixins [Electronic resource]. – https://dart.dev/language/mixins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4. Patterns [Electronic resource]. – https://dart.dev/language/patterns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5. Баличев М. Д. Методичні вказівки… ХНУРЕ, 2026.</w:t>
      </w:r>
    </w:p>
    <w:sectPr w:rsidR="00FC693F" w:rsidRPr="0006063C" w:rsidSect="00034616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