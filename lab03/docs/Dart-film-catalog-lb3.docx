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ЗВІТ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лабораторної роботи №3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«Програмування мовою Dart»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Асинхронна та паралельна обробка. Каталог фільмів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Варіант: 17 (предметна область №2 — каталог фільмів)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Виконала: студентка групи ПЗПІ-23-__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______________________________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Перевірив: асистент кафедри ПІ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М. Д. Баличев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Метою було реалізувати асинхронний доступ до каталогу, потокову обробку подій, винесення важкого обчислення в ізолят і написати модульні тести для асинхронного коду.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 Завдання за варіантом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Джерело даних імітовано Future.delayed. Потрібно було порівняти послідовне й паралельне очікування, Future.wait і ParallelWaitError, буфер StreamController, різницю single-subscription і broadcast, конвеєр потоку та Isolate.run.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 Основна частина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У analysis_options.yaml увімкнено unawaited_futures і discarded_futures. AsyncRepository повертає Future для load/save/delete і Stream через async*. Генератор не стартує до підписки — це видно за прапорцем generatorStarted.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Вимірювання Stopwatch показало: три паузи по 500 мс послідовно тривають близько 1500 мс, а через Future.wait — близько 500 мс. Асинхронність не прискорює обчислення, але усуває простій очікування. Future.wait віддає лише першу помилку; розширення .wait дає ParallelWaitError із успішними значеннями й кількістю збоїв.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Події, додані до listen, зберігаються в буфері контролера. Друга підписка на single-subscription потік кидає StateError; broadcast приймає дві підписки. Для await for помилка обриває цикл; listen(cancelOnError: false) отримує подію після помилки.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Підрахунок простих чисел винесено в Isolate.run. Зміна isolateProbe всередині ізоляту не впливає на значення в головному ізоляті, бо пам’ять ізолятів розділена.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 Результати виконання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Каталог: 18 фільмів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Виклик load без await: Future запущено, результат у цьому рядку ще невідомий.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Послідовно 3 x 500 мс: 1538 мс; Future.wait: 514 мс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Future.wait: Bad state: збій гамма. Успішні результати в виняток не входять.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list.wait: успішні [альфа, бета], помилок: 1, тип ParallelWaitError&lt;List&lt;String?&gt;, List&lt;AsyncError?&gt;&gt;.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onError/catchError спіймав: Bad state: асинхронна помилка без await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Висновок: try/catch навколо виклику без await помилку не бачить.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Буфер до підписки: заплановано, дивляться, переглянуто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Друга підписка: Bad state: Stream has already been listened to.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Широкомовний потік: подій у двох підписках: 2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await for: подія 1; await for спіймав: Bad state: збій потоку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listen: подія 1; onError: Bad state: збій потоку; подія 2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Конвеєр потоку: Тіні забутих предків, Земля, Дюна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До підписки генератор стартував: false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Перша подія FM-001, генератор стартував: true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Прості до 1500000: локально 114155 за 504 мс, ізолят 114155 за 430 мс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У ізоляті probe = 42, у головному ізоляті probe = 0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dart analyze: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Analyzing lab03...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No issues found!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dart test: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+0: loading test\async_repository_test.dart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+0: test\async_repository_test.dart: AsyncRepository load returns null for an unknown id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+1: test\async_repository_test.dart: AsyncRepository save then load returns the same film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+2: test\async_repository_test.dart: AsyncRepository delete removes a stored film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+3: test\async_repository_test.dart: AsyncRepository delete of a missing id returns false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+4: test\async_repository_test.dart: AsyncRepository save rejects an empty id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+5: test\async_repository_test.dart: AsyncRepository watchAll emits codes in insertion order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+6: test\async_repository_test.dart: AsyncRepository watchAll does not start before a subscription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+7: All tests passed!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 Висновки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Я реалізувала асинхронний шар каталогу, дослідила потоки й ізоляти та покрила сховище тестами. Це підготувало проєкт до реальної роботи з файлами й мережею в ЛР4.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Перелік використаних джерел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1. Asynchronous programming [Electronic resource]. – https://dart.dev/libraries/async/async-await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2. Streams [Electronic resource]. – https://dart.dev/libraries/async/using-streams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3. Isolates [Electronic resource]. – https://dart.dev/language/isolates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4. Package test [Electronic resource]. – https://pub.dev/packages/test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5. Баличев М. Д. Методичні вказівки… ХНУРЕ, 2026.</w:t>
      </w:r>
    </w:p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