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Міністерство освіти і науки України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Харківський національний університет радіоелектроніки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програмної інженерії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ЗВІТ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з лабораторної роботи №4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з дисципліни «Програмування мовою Dart»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Модульний застосунок: файли, мережа, HTTP-сервіс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Варіант: 17 (предметна область №2 — каталог фільмів)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Виконала: студентка групи ПЗПІ-23-__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______________________________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Перевірив: асистент кафедри ПІ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М. Д. Баличев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Харків 2026</w:t>
      </w:r>
    </w:p>
    <w:p>
      <w:r>
        <w:br w:type="page"/>
      </w:r>
    </w:p>
    <w:p>
      <w:pPr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1. Мета роботи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Метою було завершити наскрізний проєкт: канонічна структура пакета, робота з файлами й JSON, HTTP-клієнт, власний сервіс на shelf, тести та документація.</w:t>
      </w:r>
    </w:p>
    <w:p>
      <w:pPr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2. Завдання за варіантом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Для каталогу фільмів реалізовано CLI (list, import, fetch, serve), збереження films.json, потокове читання CSV, звернення до Ghibli API та маршрути GET /items, GET /items/&lt;id&gt;, POST /items.</w:t>
      </w:r>
    </w:p>
    <w:p>
      <w:pPr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3. Основна частина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Логіку винесено в lib/src/, фасад — lib/lab04.dart, у bin/ лишилась точка входу. Пакет test належить до dev_dependencies, бо тести не потрібні споживачу пакета в runtime. Залежності args, path, http, shelf, shelf_router обґрунтовано в README.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Шляхи будуються через path.join. Великий CSV читається openRead → utf8.decoder → LineSplitter. toJson/fromJson написані вручну з явними приведеннями. Три рівні мережевих відмов: SocketException/ClientException, HttpException (не 2xx), FormatException (тіло).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Сервіс shelf повертає JSON із charset=utf-8, журналює запити middleware, відповідає 404 для відсутнього id і 400 для некоректного POST. Тести підміняють мережу й викликають Handler безпосередньо.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dart pub outdated не знайшов застарілих пакетів — оновлення не потрібні. Порівняння старту: dart run ≈ 1961 мс, скомпільований exe ≈ 26 мс.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Відеозапис демонстрації (3–5 хв) розміщується окремо; посилання додається під час завантаження роботи в систему dl.nure.ua.</w:t>
      </w:r>
    </w:p>
    <w:p>
      <w:pPr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4. Результати виконання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Приклади CLI: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$ dart run bin/lab04.dart import --data-dir data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Імпортовано 6, помилок рядків: 0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$ dart run bin/lab04.dart fetch --data-dir data --limit 3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Додано з мережі: 3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GH-001 Castle in the Sky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GH-002 Grave of the Fireflies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GH-003 My Neighbor Totoro</w:t>
      </w:r>
    </w:p>
    <w:p>
      <w:pPr>
        <w:spacing w:lineRule="auto" w:line="360" w:after="12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Приклади HTTP: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GET /items?genre=драма -&gt; 200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GET /items/FM-999 -&gt; 404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POST /items (некоректне тіло) -&gt; 400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POST /items (коректний JSON) -&gt; 201</w:t>
      </w:r>
    </w:p>
    <w:p>
      <w:pPr>
        <w:spacing w:lineRule="auto" w:line="360" w:after="12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dart analyze: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Analyzing lab04...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No issues found!</w:t>
      </w:r>
    </w:p>
    <w:p>
      <w:pPr>
        <w:spacing w:lineRule="auto" w:line="360" w:after="12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dart test (фрагмент):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00:00 +8: test\store_csv_test.dart: JsonFilmStore and CSV save and load JSON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00:00 +9: test\store_csv_test.dart: JsonFilmStore and CSV save and load JSON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00:00 +10: test\store_csv_test.dart: JsonFilmStore and CSV save and load JSON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00:00 +11: test\store_csv_test.dart: JsonFilmStore and CSV save and load JSON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00:00 +12: test\store_csv_test.dart: JsonFilmStore and CSV save and load JSON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00:00 +13: test\store_csv_test.dart: JsonFilmStore and CSV save and load JSON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00:00 +14: test\store_csv_test.dart: JsonFilmStore and CSV loadFilmsFromCsv reads line by line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00:00 +15: All tests passed!</w:t>
      </w:r>
    </w:p>
    <w:p>
      <w:pPr>
        <w:spacing w:lineRule="auto" w:line="360" w:after="12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5. Висновки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Я завершила наскрізний проєкт каталогу фільмів: пакет має перевірювану структуру, файловий і мережевий шари, HTTP-сервіс, тести та супровідну документацію. Проєкт готовий до передавання іншим розробникам за контрольним списком готовності.</w:t>
      </w:r>
    </w:p>
    <w:p>
      <w:pPr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Перелік використаних джерел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1. Package layout conventions [Electronic resource]. – https://dart.dev/tools/pub/package-layout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2. Package http [Electronic resource]. – https://pub.dev/packages/http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3. Package shelf [Electronic resource]. – https://pub.dev/packages/shelf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4. JSON serialization [Electronic resource]. – https://dart.dev/libraries/serialization/json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5. Баличев М. Д. Методичні вказівки… ХНУРЕ, 2026.</w:t>
      </w:r>
    </w:p>
    <w:sectPr w:rsidR="00FC693F" w:rsidRPr="0006063C" w:rsidSect="00034616">
      <w:pgSz w:w="11906" w:h="16838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